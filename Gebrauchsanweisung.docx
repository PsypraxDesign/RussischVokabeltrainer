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Russisch Vokabeltrainer — Gebrauchsanweisung</w:t>
      </w:r>
    </w:p>
    <w:p>
      <w:pPr>
        <w:pStyle w:val="Heading1"/>
      </w:pPr>
      <w:r>
        <w:t>Willkommen</w:t>
      </w:r>
    </w:p>
    <w:p>
      <w:r>
        <w:t>Der Russisch Vokabeltrainer ist eine vielseitige Lern-App direkt im Browser. Sie brauchen nichts zu installieren — einfach die Datei vokabeltrainer.html im Browser öffnen und loslegen.</w:t>
      </w:r>
    </w:p>
    <w:p>
      <w:r>
        <w:t>Die App bietet zwei Hauptfunktionen:</w:t>
      </w:r>
    </w:p>
    <w:p>
      <w:pPr>
        <w:pStyle w:val="ListBullet"/>
      </w:pPr>
      <w:r>
        <w:t>Karteikarten — Vokabeln lernen mit virtuellen Lernkarten, die man umdrehen kann</w:t>
      </w:r>
    </w:p>
    <w:p>
      <w:pPr>
        <w:pStyle w:val="ListBullet"/>
      </w:pPr>
      <w:r>
        <w:t>Texte vorlesen — Russische Texte werden Satz für Satz laut vorgelesen</w:t>
      </w:r>
    </w:p>
    <w:p>
      <w:r>
        <w:t>Beide Funktionen nutzen die Sprachausgabe Ihres Browsers, um Ihnen die korrekte russische Aussprache vorzusprechen. So trainieren Sie gleichzeitig Lesen, Verstehen und Hören.</w:t>
      </w:r>
    </w:p>
    <w:p>
      <w:pPr>
        <w:pStyle w:val="Heading1"/>
      </w:pPr>
      <w:r>
        <w:t>1. So starten Sie die App</w:t>
      </w:r>
    </w:p>
    <w:p>
      <w:pPr>
        <w:pStyle w:val="ListNumber"/>
      </w:pPr>
      <w:r>
        <w:t>Öffnen Sie die Datei vokabeltrainer.html in einem modernen Browser (Chrome, Edge oder Firefox).</w:t>
      </w:r>
    </w:p>
    <w:p>
      <w:pPr>
        <w:pStyle w:val="ListNumber"/>
      </w:pPr>
      <w:r>
        <w:t>Auf dem Startbildschirm sehen Sie zwei große Schaltflächen: Karteikarten und Texte vorlesen.</w:t>
      </w:r>
    </w:p>
    <w:p>
      <w:pPr>
        <w:pStyle w:val="ListNumber"/>
      </w:pPr>
      <w:r>
        <w:t>Oben können Sie die Sprache der Benutzeroberfläche umschalten: DE (Deutsch), EN (Englisch) oder RU (Russisch).</w:t>
      </w:r>
    </w:p>
    <w:p>
      <w:pPr>
        <w:pStyle w:val="Heading1"/>
      </w:pPr>
      <w:r>
        <w:t>2. Karteikarten — Vokabeln lernen</w:t>
      </w:r>
    </w:p>
    <w:p>
      <w:pPr>
        <w:pStyle w:val="Heading2"/>
      </w:pPr>
      <w:r>
        <w:t>2.1 Datei laden</w:t>
      </w:r>
    </w:p>
    <w:p>
      <w:r>
        <w:t>Klicken Sie auf Karteikarten und laden Sie eine Textdatei mit Ihren Vokabeln. Sie können die Datei entweder per Drag &amp; Drop in den Bereich ziehen oder durch Klick die Datei auswählen. Die App erkennt automatisch, welches Format Ihre Datei hat (siehe Abschnitt 3).</w:t>
      </w:r>
    </w:p>
    <w:p>
      <w:pPr>
        <w:pStyle w:val="Heading2"/>
      </w:pPr>
      <w:r>
        <w:t>2.2 Einstellungen vor dem Start</w:t>
      </w:r>
    </w:p>
    <w:p>
      <w:r>
        <w:t>Nach dem Laden erscheint ein Einstellungsbildschirm:</w:t>
      </w:r>
    </w:p>
    <w:p>
      <w:pPr>
        <w:pStyle w:val="ListBullet"/>
      </w:pPr>
      <w:r>
        <w:t>Lernmodus — Wählen Sie zwischen Frei, SM-2 oder FSRS (siehe Abschnitt 4)</w:t>
      </w:r>
    </w:p>
    <w:p>
      <w:pPr>
        <w:pStyle w:val="ListBullet"/>
      </w:pPr>
      <w:r>
        <w:t>Stimme — Wählen Sie eine männliche oder weibliche Stimme</w:t>
      </w:r>
    </w:p>
    <w:p>
      <w:pPr>
        <w:pStyle w:val="ListBullet"/>
      </w:pPr>
      <w:r>
        <w:t>Tempo — Passen Sie die Sprechgeschwindigkeit an (langsamer = einfacher zum Mithören)</w:t>
      </w:r>
    </w:p>
    <w:p>
      <w:pPr>
        <w:pStyle w:val="ListBullet"/>
      </w:pPr>
      <w:r>
        <w:t>Auto-Vorlesen — Die Vorderseite wird automatisch vorgelesen</w:t>
      </w:r>
    </w:p>
    <w:p>
      <w:pPr>
        <w:pStyle w:val="ListBullet"/>
      </w:pPr>
      <w:r>
        <w:t>Rückseite vorlesen — Auch die deutsche Übersetzung wird vorgelesen</w:t>
      </w:r>
    </w:p>
    <w:p>
      <w:r>
        <w:t>Klicken Sie auf Karteikarten starten, um zu beginnen.</w:t>
      </w:r>
    </w:p>
    <w:p>
      <w:pPr>
        <w:pStyle w:val="Heading2"/>
      </w:pPr>
      <w:r>
        <w:t>2.3 Während des Lernens</w:t>
      </w:r>
    </w:p>
    <w:p>
      <w:pPr>
        <w:pStyle w:val="ListBullet"/>
      </w:pPr>
      <w:r>
        <w:t>Karte umdrehen: Klicken Sie auf die Karte oder drücken Sie die Leertaste.</w:t>
      </w:r>
    </w:p>
    <w:p>
      <w:pPr>
        <w:pStyle w:val="ListBullet"/>
      </w:pPr>
      <w:r>
        <w:t>Nächste/Vorherige Karte: Benutzen Sie die Pfeil-Buttons oder die Pfeiltasten.</w:t>
      </w:r>
    </w:p>
    <w:p>
      <w:pPr>
        <w:pStyle w:val="ListBullet"/>
      </w:pPr>
      <w:r>
        <w:t>Vorlesen: Klicken Sie auf den Lautsprecher-Button, um die aktuelle Karte vorlesen zu lassen.</w:t>
      </w:r>
    </w:p>
    <w:p>
      <w:r>
        <w:t>Im Spaced-Repetition-Modus (SM-2 oder FSRS): Bewerten Sie nach dem Umdrehen, wie gut Sie die Karte wussten:</w:t>
      </w:r>
    </w:p>
    <w:p>
      <w:pPr>
        <w:pStyle w:val="ListBullet2"/>
      </w:pPr>
      <w:r>
        <w:t>Nochmal (Taste 1) — Wusste ich nicht</w:t>
      </w:r>
    </w:p>
    <w:p>
      <w:pPr>
        <w:pStyle w:val="ListBullet2"/>
      </w:pPr>
      <w:r>
        <w:t>Schwer (Taste 2) — Gerade so gewusst</w:t>
      </w:r>
    </w:p>
    <w:p>
      <w:pPr>
        <w:pStyle w:val="ListBullet2"/>
      </w:pPr>
      <w:r>
        <w:t>Gut (Taste 3) — Gewusst, aber musste nachdenken</w:t>
      </w:r>
    </w:p>
    <w:p>
      <w:pPr>
        <w:pStyle w:val="ListBullet2"/>
      </w:pPr>
      <w:r>
        <w:t>Leicht (Taste 4) — Sofort gewusst</w:t>
      </w:r>
    </w:p>
    <w:p>
      <w:pPr>
        <w:pStyle w:val="Heading2"/>
      </w:pPr>
      <w:r>
        <w:t>2.4 Die Kartenliste</w:t>
      </w:r>
    </w:p>
    <w:p>
      <w:r>
        <w:t>Unterhalb der Karteikarte sehen Sie eine scrollbare Liste aller geladenen Karten. Klicken Sie auf eine Karte, um direkt dorthin zu springen. Der Lautsprecher-Button neben jeder Karte liest diese einzeln vor.</w:t>
      </w:r>
    </w:p>
    <w:p>
      <w:pPr>
        <w:pStyle w:val="Heading1"/>
      </w:pPr>
      <w:r>
        <w:t>3. Das flexible Eingabeformat</w:t>
      </w:r>
    </w:p>
    <w:p>
      <w:r>
        <w:t>Die App versteht drei Eingabeformate und erkennt automatisch, welches Sie verwenden. Sie können die Vokabellisten mit jedem einfachen Texteditor (Notepad, TextEdit usw.) erstellen und als .txt-Datei speichern.</w:t>
      </w:r>
    </w:p>
    <w:p>
      <w:pPr>
        <w:pStyle w:val="Heading2"/>
      </w:pPr>
      <w:r>
        <w:t>Format 1: Komma-getrennt (einfachstes Format)</w:t>
      </w:r>
    </w:p>
    <w:p>
      <w:r>
        <w:t>Das einfachste Format: Russisch und Deutsch durch ein Komma getrennt, eine Karte pro Zeile.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дом, Haus</w:t>
        <w:br/>
        <w:t>школа, Schule</w:t>
        <w:br/>
        <w:t>книга, Buch</w:t>
        <w:br/>
        <w:t>кошка, Katze</w:t>
        <w:br/>
        <w:t>собака, Hund</w:t>
      </w:r>
    </w:p>
    <w:p>
      <w:r>
        <w:t>Vorderseite = Russisch (links vom Komma), Rückseite = Deutsch (rechts vom Komma).</w:t>
      </w:r>
    </w:p>
    <w:p>
      <w:pPr>
        <w:pStyle w:val="Heading2"/>
      </w:pPr>
      <w:r>
        <w:t>Format 2: Tab-getrennt (Quizlet-kompatibel)</w:t>
      </w:r>
    </w:p>
    <w:p>
      <w:r>
        <w:t>Wenn Sie Vokabellisten von Quizlet exportieren, werden Vorder- und Rückseite durch einen Tabulator getrennt. Die App erkennt das automatisch.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дом</w:t>
        <w:tab/>
        <w:t>Haus</w:t>
        <w:br/>
        <w:t>школа</w:t>
        <w:tab/>
        <w:t>Schule</w:t>
        <w:br/>
        <w:t>книга</w:t>
        <w:tab/>
        <w:t>Buch</w:t>
      </w:r>
    </w:p>
    <w:p>
      <w:r>
        <w:t>(Zwischen dem russischen und deutschen Wort steht ein Tabulator, also die Tab-Taste.)</w:t>
      </w:r>
    </w:p>
    <w:p>
      <w:pPr>
        <w:pStyle w:val="Heading2"/>
      </w:pPr>
      <w:r>
        <w:t>Format 3: Erweitertes Format mit Zusatzinformationen</w:t>
      </w:r>
    </w:p>
    <w:p>
      <w:r>
        <w:rPr>
          <w:b/>
        </w:rPr>
        <w:t>Grammatikhinweise</w:t>
      </w:r>
    </w:p>
    <w:p>
      <w:r>
        <w:t>Setzen Sie Grammatikregeln in runde Klammern am Anfang der Zeile: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(в + Akkusativ - Richtung: wohin?)Я иду в школу., Ich gehe in die Schule.</w:t>
      </w:r>
    </w:p>
    <w:p>
      <w:r>
        <w:t>Der Grammatikhinweis wird als goldene Überschrift auf der Karte angezeigt.</w:t>
      </w:r>
    </w:p>
    <w:p>
      <w:r>
        <w:rPr>
          <w:b/>
        </w:rPr>
        <w:t>Mehrzeilige Karten mit Beispielsätzen</w:t>
      </w:r>
    </w:p>
    <w:p>
      <w:r>
        <w:t>Verwenden Sie \n im Text, um Zeilenumbrüche auf der Karte zu erzeugen: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(в + Akkusativ)\n"Я иду в школу.", Ich gehe in die Schule.</w:t>
      </w:r>
    </w:p>
    <w:p>
      <w:r>
        <w:rPr>
          <w:b/>
        </w:rPr>
        <w:t>Sprachausgabe steuern</w:t>
      </w:r>
    </w:p>
    <w:p>
      <w:r>
        <w:t>Setzen Sie Text in Anführungszeichen, um festzulegen, was vorgelesen werden soll: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1:00, "один час"</w:t>
      </w:r>
    </w:p>
    <w:p>
      <w:r>
        <w:t>Hier wird 1:00 angezeigt, aber die Sprachausgabe liest „один час" vor.</w:t>
      </w:r>
    </w:p>
    <w:p>
      <w:r>
        <w:rPr>
          <w:b/>
        </w:rPr>
        <w:t>Bilder auf Karten</w:t>
      </w:r>
    </w:p>
    <w:p>
      <w:r>
        <w:t>Fügen Sie Bilder hinzu mit dem Tag (img:Pfad):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(img:bilder/dom.svg)дом, Haus</w:t>
      </w:r>
    </w:p>
    <w:p>
      <w:r>
        <w:t>Das Bild wird auf der Vorderseite über dem russischen Wort angezeigt. Unterstützt werden SVG, PNG, JPG usw.</w:t>
      </w:r>
    </w:p>
    <w:p>
      <w:pPr>
        <w:pStyle w:val="Heading2"/>
      </w:pPr>
      <w:r>
        <w:t>Texte zum Vorlesen</w:t>
      </w:r>
    </w:p>
    <w:p>
      <w:r>
        <w:t>Für den Modus Texte vorlesen verwenden Sie einfache Fließtexte. Absätze werden durch Leerzeilen getrennt: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Здравствуйте. Вот, пожалуйста, ваше меню.</w:t>
        <w:br/>
        <w:br/>
        <w:t>Я буду минеральную воду без газа.</w:t>
        <w:br/>
        <w:br/>
        <w:t>Мне, пожалуйста, чёрный чай с лимоном.</w:t>
      </w:r>
    </w:p>
    <w:p>
      <w:pPr>
        <w:pStyle w:val="Heading1"/>
      </w:pPr>
      <w:r>
        <w:t>4. Lernmodi — Spaced Repetition</w:t>
      </w:r>
    </w:p>
    <w:p>
      <w:pPr>
        <w:pStyle w:val="Heading2"/>
      </w:pPr>
      <w:r>
        <w:t>Was ist Spaced Repetition?</w:t>
      </w:r>
    </w:p>
    <w:p>
      <w:r>
        <w:t>Spaced Repetition ist eine wissenschaftlich erprobte Lernmethode: Karten, die Sie gut kennen, werden seltener wiederholt. Karten, die Ihnen schwerfallen, werden häufiger gezeigt. So nutzen Sie Ihre Lernzeit optimal.</w:t>
      </w:r>
    </w:p>
    <w:p>
      <w:pPr>
        <w:pStyle w:val="Heading2"/>
      </w:pPr>
      <w:r>
        <w:t>Die drei Modi im Überblick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Beschreibung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Empfohlen für</w:t>
            </w:r>
          </w:p>
        </w:tc>
      </w:tr>
      <w:tr>
        <w:tc>
          <w:tcPr>
            <w:tcW w:type="dxa" w:w="2880"/>
          </w:tcPr>
          <w:p>
            <w:r>
              <w:t>Frei</w:t>
            </w:r>
          </w:p>
        </w:tc>
        <w:tc>
          <w:tcPr>
            <w:tcW w:type="dxa" w:w="2880"/>
          </w:tcPr>
          <w:p>
            <w:r>
              <w:t>Selbst durch alle Karten blättern</w:t>
            </w:r>
          </w:p>
        </w:tc>
        <w:tc>
          <w:tcPr>
            <w:tcW w:type="dxa" w:w="2880"/>
          </w:tcPr>
          <w:p>
            <w:r>
              <w:t>Erstes Kennenlernen neuer Vokabeln</w:t>
            </w:r>
          </w:p>
        </w:tc>
      </w:tr>
      <w:tr>
        <w:tc>
          <w:tcPr>
            <w:tcW w:type="dxa" w:w="2880"/>
          </w:tcPr>
          <w:p>
            <w:r>
              <w:t>SM-2</w:t>
            </w:r>
          </w:p>
        </w:tc>
        <w:tc>
          <w:tcPr>
            <w:tcW w:type="dxa" w:w="2880"/>
          </w:tcPr>
          <w:p>
            <w:r>
              <w:t>Klassisches System (seit den 1980ern)</w:t>
            </w:r>
          </w:p>
        </w:tc>
        <w:tc>
          <w:tcPr>
            <w:tcW w:type="dxa" w:w="2880"/>
          </w:tcPr>
          <w:p>
            <w:r>
              <w:t>Systematisches Langzeitlernen</w:t>
            </w:r>
          </w:p>
        </w:tc>
      </w:tr>
      <w:tr>
        <w:tc>
          <w:tcPr>
            <w:tcW w:type="dxa" w:w="2880"/>
          </w:tcPr>
          <w:p>
            <w:r>
              <w:t>FSRS</w:t>
            </w:r>
          </w:p>
        </w:tc>
        <w:tc>
          <w:tcPr>
            <w:tcW w:type="dxa" w:w="2880"/>
          </w:tcPr>
          <w:p>
            <w:r>
              <w:t>Moderner, optimierter Algorithmus</w:t>
            </w:r>
          </w:p>
        </w:tc>
        <w:tc>
          <w:tcPr>
            <w:tcW w:type="dxa" w:w="2880"/>
          </w:tcPr>
          <w:p>
            <w:r>
              <w:t>Optimales Langzeitlernen</w:t>
            </w:r>
          </w:p>
        </w:tc>
      </w:tr>
    </w:tbl>
    <w:p/>
    <w:p>
      <w:pPr>
        <w:pStyle w:val="Heading2"/>
      </w:pPr>
      <w:r>
        <w:t>So funktioniert SM-2 / FSRS</w:t>
      </w:r>
    </w:p>
    <w:p>
      <w:pPr>
        <w:pStyle w:val="ListNumber"/>
      </w:pPr>
      <w:r>
        <w:t>Die App zeigt Ihnen zuerst fällige Karten (Wiederholungen) und dann neue Karten (max. 20 pro Sitzung, einstellbar).</w:t>
      </w:r>
    </w:p>
    <w:p>
      <w:pPr>
        <w:pStyle w:val="ListNumber"/>
      </w:pPr>
      <w:r>
        <w:t>Schauen Sie sich die Vorderseite an und versuchen Sie, die Antwort zu erinnern.</w:t>
      </w:r>
    </w:p>
    <w:p>
      <w:pPr>
        <w:pStyle w:val="ListNumber"/>
      </w:pPr>
      <w:r>
        <w:t>Drehen Sie die Karte um (Klick oder Leertaste).</w:t>
      </w:r>
    </w:p>
    <w:p>
      <w:pPr>
        <w:pStyle w:val="ListNumber"/>
      </w:pPr>
      <w:r>
        <w:t>Bewerten Sie sich ehrlich:</w:t>
      </w:r>
    </w:p>
    <w:p>
      <w:pPr>
        <w:pStyle w:val="ListBullet2"/>
      </w:pPr>
      <w:r>
        <w:t>Nochmal — Zeigt die Karte bald wieder</w:t>
      </w:r>
    </w:p>
    <w:p>
      <w:pPr>
        <w:pStyle w:val="ListBullet2"/>
      </w:pPr>
      <w:r>
        <w:t>Schwer — Kurzes Wiederholungsintervall</w:t>
      </w:r>
    </w:p>
    <w:p>
      <w:pPr>
        <w:pStyle w:val="ListBullet2"/>
      </w:pPr>
      <w:r>
        <w:t>Gut — Normales Intervall (empfohlen bei richtiger Antwort)</w:t>
      </w:r>
    </w:p>
    <w:p>
      <w:pPr>
        <w:pStyle w:val="ListBullet2"/>
      </w:pPr>
      <w:r>
        <w:t>Leicht — Langes Intervall (nur bei müheloser Antwort)</w:t>
      </w:r>
    </w:p>
    <w:p>
      <w:pPr>
        <w:pStyle w:val="ListNumber"/>
      </w:pPr>
      <w:r>
        <w:t>Die App berechnet automatisch, wann Sie jede Karte wieder sehen sollten.</w:t>
      </w:r>
    </w:p>
    <w:p>
      <w:pPr>
        <w:pStyle w:val="Heading2"/>
      </w:pPr>
      <w:r>
        <w:t>Statistik und Fortschritt</w:t>
      </w:r>
    </w:p>
    <w:p>
      <w:r>
        <w:t>Klicken Sie auf Statistik, um Ihren Lernfortschritt zu sehen: wie viele Karten Sie gelernt haben, wie viele Wiederholungen Sie durchgeführt haben, und Ihren täglichen Lernverlauf. Der Fortschritt wird automatisch im Browser gespeichert.</w:t>
      </w:r>
    </w:p>
    <w:p>
      <w:pPr>
        <w:pStyle w:val="Heading1"/>
      </w:pPr>
      <w:r>
        <w:t>5. Texte vorlesen — Hörverstehen trainieren</w:t>
      </w:r>
    </w:p>
    <w:p>
      <w:pPr>
        <w:pStyle w:val="ListNumber"/>
      </w:pPr>
      <w:r>
        <w:t>Klicken Sie auf Texte vorlesen und laden Sie eine Textdatei (Fließtext auf Russisch).</w:t>
      </w:r>
    </w:p>
    <w:p>
      <w:pPr>
        <w:pStyle w:val="ListNumber"/>
      </w:pPr>
      <w:r>
        <w:t>Der Text wird in einem Lesefenster angezeigt.</w:t>
      </w:r>
    </w:p>
    <w:p>
      <w:pPr>
        <w:pStyle w:val="ListNumber"/>
      </w:pPr>
      <w:r>
        <w:t>Wählen Sie den Lesemodus:</w:t>
      </w:r>
    </w:p>
    <w:p>
      <w:pPr>
        <w:pStyle w:val="ListBullet2"/>
      </w:pPr>
      <w:r>
        <w:t>Alles — Der gesamte Text wird von Anfang bis Ende vorgelesen</w:t>
      </w:r>
    </w:p>
    <w:p>
      <w:pPr>
        <w:pStyle w:val="ListBullet2"/>
      </w:pPr>
      <w:r>
        <w:t>Satzweise — Jeder Satz wird einzeln vorgelesen; klicken Sie auf einen Satz, um ihn zu hören</w:t>
      </w:r>
    </w:p>
    <w:p>
      <w:r>
        <w:t>Während des Vorlesens wird der aktuelle Satz goldfarben hervorgehoben, sodass Sie mitlesen können. Bereits gelesene Sätze werden leicht ausgegraut.</w:t>
      </w:r>
    </w:p>
    <w:p>
      <w:pPr>
        <w:pStyle w:val="Heading1"/>
      </w:pPr>
      <w:r>
        <w:t>6. Die Vokabel-Datenbank</w:t>
      </w:r>
    </w:p>
    <w:p>
      <w:r>
        <w:t>Jedes Mal, wenn Sie eine Vokabeldatei laden, werden die Karten automatisch in einer Datenbank im Browser gespeichert. Die Datenbank wächst mit jeder neuen Datei — ohne Duplikate.</w:t>
      </w:r>
    </w:p>
    <w:p>
      <w:r>
        <w:t>Klicken Sie auf Export (Excel), um Ihre gesamte Vokabelsammlung als TSV-Datei herunterzuladen. Diese Datei können Sie direkt in Excel oder Google Sheets öffnen.</w:t>
      </w:r>
    </w:p>
    <w:p>
      <w:r>
        <w:t>Die Exportdatei enthält: Russisch, Deutsch, Thema, Kategorie, Grammatik und Quelle (Dateiname).</w:t>
      </w:r>
    </w:p>
    <w:p>
      <w:pPr>
        <w:pStyle w:val="Heading1"/>
      </w:pPr>
      <w:r>
        <w:t>7. Tastenkürzel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Funktion</w:t>
            </w:r>
          </w:p>
        </w:tc>
      </w:tr>
      <w:tr>
        <w:tc>
          <w:tcPr>
            <w:tcW w:type="dxa" w:w="4320"/>
          </w:tcPr>
          <w:p>
            <w:r>
              <w:t>Leertaste</w:t>
            </w:r>
          </w:p>
        </w:tc>
        <w:tc>
          <w:tcPr>
            <w:tcW w:type="dxa" w:w="4320"/>
          </w:tcPr>
          <w:p>
            <w:r>
              <w:t>Karte umdrehen</w:t>
            </w:r>
          </w:p>
        </w:tc>
      </w:tr>
      <w:tr>
        <w:tc>
          <w:tcPr>
            <w:tcW w:type="dxa" w:w="4320"/>
          </w:tcPr>
          <w:p>
            <w:r>
              <w:t>Pfeiltaste rechts</w:t>
            </w:r>
          </w:p>
        </w:tc>
        <w:tc>
          <w:tcPr>
            <w:tcW w:type="dxa" w:w="4320"/>
          </w:tcPr>
          <w:p>
            <w:r>
              <w:t>Nächste Karte</w:t>
            </w:r>
          </w:p>
        </w:tc>
      </w:tr>
      <w:tr>
        <w:tc>
          <w:tcPr>
            <w:tcW w:type="dxa" w:w="4320"/>
          </w:tcPr>
          <w:p>
            <w:r>
              <w:t>Pfeiltaste links</w:t>
            </w:r>
          </w:p>
        </w:tc>
        <w:tc>
          <w:tcPr>
            <w:tcW w:type="dxa" w:w="4320"/>
          </w:tcPr>
          <w:p>
            <w:r>
              <w:t>Vorherige Karte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Bewertung: Nochmal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Bewertung: Schwer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Bewertung: Gut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Bewertung: Leicht</w:t>
            </w:r>
          </w:p>
        </w:tc>
      </w:tr>
    </w:tbl>
    <w:p/>
    <w:p>
      <w:pPr>
        <w:pStyle w:val="Heading1"/>
      </w:pPr>
      <w:r>
        <w:t>8. KI und LLMs zur Erstellung von Vokabellisten</w:t>
      </w:r>
    </w:p>
    <w:p>
      <w:r>
        <w:t>Eine der größten Stärken dieser App ist ihr einfaches Textformat. Sie können ChatGPT, Claude, Gemini oder andere KI-Assistenten bitten, Ihnen maßgeschneiderte Vokabellisten zu erstellen — in Sekunden, genau auf Ihr Niveau und Thema zugeschnitten.</w:t>
      </w:r>
    </w:p>
    <w:p>
      <w:pPr>
        <w:pStyle w:val="Heading2"/>
      </w:pPr>
      <w:r>
        <w:t>8.1 Einfache Vokabellisten erstellen</w:t>
      </w:r>
    </w:p>
    <w:p>
      <w:r>
        <w:rPr>
          <w:b/>
        </w:rPr>
        <w:t>Prompt: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Erstelle mir eine Vokabelliste Russisch-Deutsch zum Thema</w:t>
        <w:br/>
        <w:t>"Essen und Trinken" für Anfänger (Niveau A1). Format: ein Eintrag</w:t>
        <w:br/>
        <w:t>pro Zeile, russisches Wort (mit Betonungszeichen), Komma,</w:t>
        <w:br/>
        <w:t>deutsches Wort.</w:t>
      </w:r>
    </w:p>
    <w:p>
      <w:r>
        <w:rPr>
          <w:b/>
        </w:rPr>
        <w:t>Ergebnis (direkt nutzbar):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хлеб, Brot</w:t>
        <w:br/>
        <w:t>молоко́, Milch</w:t>
        <w:br/>
        <w:t>мя́со, Fleisch</w:t>
        <w:br/>
        <w:t>ры́ба, Fisch</w:t>
        <w:br/>
        <w:t>о́вощи, Gemüse</w:t>
        <w:br/>
        <w:t>фру́кты, Obst</w:t>
        <w:br/>
        <w:t>вода́, Wasser</w:t>
        <w:br/>
        <w:t>чай, Tee</w:t>
        <w:br/>
        <w:t>ко́фе, Kaffee</w:t>
        <w:br/>
        <w:t>сок, Saft</w:t>
        <w:br/>
        <w:t>сыр, Käse</w:t>
        <w:br/>
        <w:t>ма́сло, Butter</w:t>
      </w:r>
    </w:p>
    <w:p>
      <w:pPr>
        <w:pStyle w:val="Heading2"/>
      </w:pPr>
      <w:r>
        <w:t>8.2 Vokabellisten mit Grammatikhinweisen</w:t>
      </w:r>
    </w:p>
    <w:p>
      <w:r>
        <w:rPr>
          <w:b/>
        </w:rPr>
        <w:t>Prompt: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Erstelle mir 10 Karteikarten zum Thema "Russische Verben der</w:t>
        <w:br/>
        <w:t>Bewegung" mit Grammatikhinweisen. Format:</w:t>
        <w:br/>
        <w:br/>
        <w:t>(Grammatikhinweis)\n"Russischer Beispielsatz", Deutsche Übersetzung</w:t>
        <w:br/>
        <w:br/>
        <w:t>Jede Karte soll einen Grammatikhinweis in Klammern am Anfang</w:t>
        <w:br/>
        <w:t>haben, dann \n, dann den russischen Satz in Anführungszeichen</w:t>
        <w:br/>
        <w:t>und nach dem Komma die deutsche Übersetzung.</w:t>
      </w:r>
    </w:p>
    <w:p>
      <w:r>
        <w:rPr>
          <w:b/>
        </w:rPr>
        <w:t>Ergebnis: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(идти́ - gehen, zu Fuß, einmalig)\n"Я иду́ в магази́н.", Ich gehe in den Laden.</w:t>
        <w:br/>
        <w:t>(ходи́ть - gehen, regelmäßig)\n"Я хожу́ в шко́лу ка́ждый день.", Ich gehe jeden Tag in die Schule.</w:t>
        <w:br/>
        <w:t>(е́хать - fahren, einmalig)\n"Мы е́дем в Москву́.", Wir fahren nach Moskau.</w:t>
        <w:br/>
        <w:t>(е́здить - fahren, regelmäßig)\n"Он е́здит на рабо́ту на метро́.", Er fährt mit der Metro zur Arbeit.</w:t>
        <w:br/>
        <w:t>(лете́ть - fliegen, einmalig)\n"Самолёт лети́т в Берли́н.", Das Flugzeug fliegt nach Berlin.</w:t>
      </w:r>
    </w:p>
    <w:p>
      <w:pPr>
        <w:pStyle w:val="Heading2"/>
      </w:pPr>
      <w:r>
        <w:t>8.3 Vokabeln zu einem bestimmten Text erstellen</w:t>
      </w:r>
    </w:p>
    <w:p>
      <w:r>
        <w:rPr>
          <w:b/>
        </w:rPr>
        <w:t>Prompt: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Hier ist ein russischer Text aus meinem Lehrbuch. Erstelle daraus</w:t>
        <w:br/>
        <w:t>eine Vokabelliste mit allen wichtigen Wörtern, die ein A1/A2-</w:t>
        <w:br/>
        <w:t>Lerner wahrscheinlich noch nicht kennt. Format: russisches Wort</w:t>
        <w:br/>
        <w:t>mit Betonungszeichen, Komma, deutsches Wort.</w:t>
        <w:br/>
        <w:br/>
        <w:t>Text: "Здравствуйте. Вот, пожалуйста, ваше меню. Какие напитки</w:t>
        <w:br/>
        <w:t>желаете?"</w:t>
      </w:r>
    </w:p>
    <w:p>
      <w:r>
        <w:rPr>
          <w:b/>
        </w:rPr>
        <w:t>Ergebnis: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меню́, Speisekarte</w:t>
        <w:br/>
        <w:t>напи́тки, Getränke</w:t>
        <w:br/>
        <w:t>жела́ть, wünschen</w:t>
        <w:br/>
        <w:t>минера́льная вода́, Mineralwasser</w:t>
        <w:br/>
        <w:t>без газа́, ohne Kohlensäure</w:t>
        <w:br/>
        <w:t>чёрный чай, schwarzer Tee</w:t>
        <w:br/>
        <w:t>лимо́н, Zitrone</w:t>
      </w:r>
    </w:p>
    <w:p>
      <w:pPr>
        <w:pStyle w:val="Heading2"/>
      </w:pPr>
      <w:r>
        <w:t>8.4 Quizlet-Format (Tab-getrennt)</w:t>
      </w:r>
    </w:p>
    <w:p>
      <w:r>
        <w:rPr>
          <w:b/>
        </w:rPr>
        <w:t>Prompt: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Erstelle eine Quizlet-kompatible Vokabelliste (Tab-getrennt) mit</w:t>
        <w:br/>
        <w:t>20 russischen Adjektiven und ihren deutschen Übersetzungen.</w:t>
        <w:br/>
        <w:t>Niveau A2. Format: Russisch [TAB] Deutsch.</w:t>
      </w:r>
    </w:p>
    <w:p>
      <w:r>
        <w:rPr>
          <w:b/>
        </w:rPr>
        <w:t>Ergebnis (Tab-getrennt):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большо́й</w:t>
        <w:tab/>
        <w:t>groß</w:t>
        <w:br/>
        <w:t>ма́ленький</w:t>
        <w:tab/>
        <w:t>klein</w:t>
        <w:br/>
        <w:t>но́вый</w:t>
        <w:tab/>
        <w:t>neu</w:t>
        <w:br/>
        <w:t>ста́рый</w:t>
        <w:tab/>
        <w:t>alt</w:t>
        <w:br/>
        <w:t>молодо́й</w:t>
        <w:tab/>
        <w:t>jung</w:t>
        <w:br/>
        <w:t>краси́вый</w:t>
        <w:tab/>
        <w:t>schön</w:t>
        <w:br/>
        <w:t>до́брый</w:t>
        <w:tab/>
        <w:t>gut / freundlich</w:t>
        <w:br/>
        <w:t>плохо́й</w:t>
        <w:tab/>
        <w:t>schlecht</w:t>
        <w:br/>
        <w:t>бы́стрый</w:t>
        <w:tab/>
        <w:t>schnell</w:t>
        <w:br/>
        <w:t>ме́дленный</w:t>
        <w:tab/>
        <w:t>langsam</w:t>
      </w:r>
    </w:p>
    <w:p>
      <w:pPr>
        <w:pStyle w:val="Heading2"/>
      </w:pPr>
      <w:r>
        <w:t>8.5 Dialogkarten mit ganzen Sätzen</w:t>
      </w:r>
    </w:p>
    <w:p>
      <w:r>
        <w:rPr>
          <w:b/>
        </w:rPr>
        <w:t>Prompt: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Erstelle 8 Karteikarten mit typischen Sätzen für eine Situation</w:t>
        <w:br/>
        <w:t>im Restaurant auf Russisch (Niveau A2). Jede Karte soll einen</w:t>
        <w:br/>
        <w:t>russischen Satz vorne und die deutsche Übersetzung hinten haben.</w:t>
        <w:br/>
        <w:t>Format: russisch, deutsch — ein Eintrag pro Zeile.</w:t>
      </w:r>
    </w:p>
    <w:p>
      <w:r>
        <w:rPr>
          <w:b/>
        </w:rPr>
        <w:t>Ergebnis: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Мо́жно меню́, пожа́луйста?, Kann ich die Speisekarte haben, bitte?</w:t>
        <w:br/>
        <w:t>Что вы рекоменду́ете?, Was empfehlen Sie?</w:t>
        <w:br/>
        <w:t>Я бу́ду стейк с карто́фелем., Ich nehme das Steak mit Kartoffeln.</w:t>
        <w:br/>
        <w:t>Было́ о́чень вку́сно!, Es war sehr lecker!</w:t>
        <w:br/>
        <w:t>Счёт, пожа́луйста., Die Rechnung, bitte.</w:t>
        <w:br/>
        <w:t>Мо́жно плати́ть ка́ртой?, Kann ich mit Karte bezahlen?</w:t>
      </w:r>
    </w:p>
    <w:p>
      <w:pPr>
        <w:pStyle w:val="Heading2"/>
      </w:pPr>
      <w:r>
        <w:t>8.6 Thematische Karten mit Bildern</w:t>
      </w:r>
    </w:p>
    <w:p>
      <w:r>
        <w:rPr>
          <w:b/>
        </w:rPr>
        <w:t>Prompt: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Erstelle eine Vokabelliste zum Thema "Familie" mit Bildern.</w:t>
        <w:br/>
        <w:t>Ich habe SVG-Bilder im Ordner bilder_familie/ mit folgenden</w:t>
        <w:br/>
        <w:t>Dateien: mama.svg, papa.svg, syn.svg, doch.svg.</w:t>
        <w:br/>
        <w:br/>
        <w:t>Format: (img:bilder_familie/datei.svg)russisch, deutsch</w:t>
      </w:r>
    </w:p>
    <w:p>
      <w:r>
        <w:rPr>
          <w:b/>
        </w:rPr>
        <w:t>Ergebnis: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(img:bilder_familie/mama.svg)ма́ма, die Mama</w:t>
        <w:br/>
        <w:t>(img:bilder_familie/papa.svg)па́па, der Papa</w:t>
        <w:br/>
        <w:t>(img:bilder_familie/syn.svg)сын, der Sohn</w:t>
        <w:br/>
        <w:t>(img:bilder_familie/doch.svg)дочь, die Tochter</w:t>
      </w:r>
    </w:p>
    <w:p>
      <w:pPr>
        <w:pStyle w:val="Heading2"/>
      </w:pPr>
      <w:r>
        <w:t>8.7 Einen Vorlesetext erstellen lassen</w:t>
      </w:r>
    </w:p>
    <w:p>
      <w:r>
        <w:rPr>
          <w:b/>
        </w:rPr>
        <w:t>Prompt: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Schreibe einen kurzen russischen Dialog (ca. 10 Sätze) zum Thema</w:t>
        <w:br/>
        <w:t>"Einkaufen im Supermarkt" für Niveau A2. Der Dialog soll zwischen</w:t>
        <w:br/>
        <w:t>einer Verkäuferin und einem Kunden stattfinden. Nur russischer</w:t>
        <w:br/>
        <w:t>Text, mit Absätzen zwischen den Sprecherwechseln.</w:t>
      </w:r>
    </w:p>
    <w:p>
      <w:r>
        <w:rPr>
          <w:b/>
        </w:rPr>
        <w:t>Ergebnis: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Продавщица: Здравствуйте! Могу я вам помочь?</w:t>
        <w:br/>
        <w:br/>
        <w:t>Покупатель: Да, пожалуйста. Где у вас молочные продукты?</w:t>
        <w:br/>
        <w:br/>
        <w:t>Продавщица: Молоко и сыр в третьем ряду, справа.</w:t>
        <w:br/>
        <w:br/>
        <w:t>Покупатель: Спасибо. А свежий хлеб у вас есть?</w:t>
        <w:br/>
        <w:br/>
        <w:t>Продавщица: Да, конечно. Хлеб вот здесь, рядом с кассой.</w:t>
      </w:r>
    </w:p>
    <w:p>
      <w:r>
        <w:t>Diesen Text speichern Sie als .txt-Datei und laden ihn im Modus Texte vorlesen — die App liest Ihnen den Dialog Satz für Satz vor, mit goldener Hervorhebung.</w:t>
      </w:r>
    </w:p>
    <w:p>
      <w:pPr>
        <w:pStyle w:val="Heading2"/>
      </w:pPr>
      <w:r>
        <w:t>8.8 Tipps für bessere KI-Ergebnisse</w:t>
      </w:r>
    </w:p>
    <w:p>
      <w:pPr>
        <w:pStyle w:val="ListBullet"/>
      </w:pPr>
      <w:r>
        <w:t>Niveau angeben: Nennen Sie immer Ihr Sprachniveau (A1, A2, B1 usw.).</w:t>
      </w:r>
    </w:p>
    <w:p>
      <w:pPr>
        <w:pStyle w:val="ListBullet"/>
      </w:pPr>
      <w:r>
        <w:t>Betonungszeichen verlangen: Schreiben Sie explizit „mit Betonungszeichen" in den Prompt.</w:t>
      </w:r>
    </w:p>
    <w:p>
      <w:pPr>
        <w:pStyle w:val="ListBullet"/>
      </w:pPr>
      <w:r>
        <w:t>Format genau beschreiben: Geben Sie der KI ein Beispiel, wie eine Zeile aussehen soll.</w:t>
      </w:r>
    </w:p>
    <w:p>
      <w:pPr>
        <w:pStyle w:val="ListBullet"/>
      </w:pPr>
      <w:r>
        <w:t>Thema eingrenzen: Je konkreter, desto nützlicher. Statt „Alltag" lieber „Tagesablauf eines Studenten".</w:t>
      </w:r>
    </w:p>
    <w:p>
      <w:pPr>
        <w:pStyle w:val="ListBullet"/>
      </w:pPr>
      <w:r>
        <w:t>Direkt aus dem Lehrbuch: Kopieren Sie einen Text in den Prompt und bitten Sie die KI, Vokabeln zu extrahieren.</w:t>
      </w:r>
    </w:p>
    <w:p>
      <w:pPr>
        <w:pStyle w:val="ListBullet"/>
      </w:pPr>
      <w:r>
        <w:t>Fehler prüfen: KI-generierte Inhalte gelegentlich mit einem Wörterbuch überprüfen.</w:t>
      </w:r>
    </w:p>
    <w:p>
      <w:pPr>
        <w:pStyle w:val="Heading1"/>
      </w:pPr>
      <w:r>
        <w:t>9. Tipps und Hinweise</w:t>
      </w:r>
    </w:p>
    <w:p>
      <w:pPr>
        <w:pStyle w:val="ListBullet"/>
      </w:pPr>
      <w:r>
        <w:t>Betonungszeichen (z.B. молоко́) helfen bei der Aussprache und werden korrekt angezeigt.</w:t>
      </w:r>
    </w:p>
    <w:p>
      <w:pPr>
        <w:pStyle w:val="ListBullet"/>
      </w:pPr>
      <w:r>
        <w:t>Die verfügbaren russischen Stimmen hängen von Ihrem Browser ab. Chrome bietet die beste Auswahl.</w:t>
      </w:r>
    </w:p>
    <w:p>
      <w:pPr>
        <w:pStyle w:val="ListBullet"/>
      </w:pPr>
      <w:r>
        <w:t>Alle Daten bleiben lokal in Ihrem Browser gespeichert. Es werden keine Daten an Server gesendet.</w:t>
      </w:r>
    </w:p>
    <w:p>
      <w:pPr>
        <w:pStyle w:val="ListBullet"/>
      </w:pPr>
      <w:r>
        <w:t>Über die Modus-Wechsel-Buttons können Sie direkt zwischen Karteikarten und Text wechseln.</w:t>
      </w:r>
    </w:p>
    <w:p>
      <w:pPr>
        <w:pStyle w:val="Heading1"/>
      </w:pPr>
      <w:r>
        <w:t>10. Zusammenfassung der Dateiformate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Beispiel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Wann verwenden?</w:t>
            </w:r>
          </w:p>
        </w:tc>
      </w:tr>
      <w:tr>
        <w:tc>
          <w:tcPr>
            <w:tcW w:type="dxa" w:w="2880"/>
          </w:tcPr>
          <w:p>
            <w:r>
              <w:t>Komma-getrennt</w:t>
            </w:r>
          </w:p>
        </w:tc>
        <w:tc>
          <w:tcPr>
            <w:tcW w:type="dxa" w:w="2880"/>
          </w:tcPr>
          <w:p>
            <w:r>
              <w:t>дом, Haus</w:t>
            </w:r>
          </w:p>
        </w:tc>
        <w:tc>
          <w:tcPr>
            <w:tcW w:type="dxa" w:w="2880"/>
          </w:tcPr>
          <w:p>
            <w:r>
              <w:t>Einfache Vokabellisten</w:t>
            </w:r>
          </w:p>
        </w:tc>
      </w:tr>
      <w:tr>
        <w:tc>
          <w:tcPr>
            <w:tcW w:type="dxa" w:w="2880"/>
          </w:tcPr>
          <w:p>
            <w:r>
              <w:t>Tab-getrennt</w:t>
            </w:r>
          </w:p>
        </w:tc>
        <w:tc>
          <w:tcPr>
            <w:tcW w:type="dxa" w:w="2880"/>
          </w:tcPr>
          <w:p>
            <w:r>
              <w:t>дом [TAB] Haus</w:t>
            </w:r>
          </w:p>
        </w:tc>
        <w:tc>
          <w:tcPr>
            <w:tcW w:type="dxa" w:w="2880"/>
          </w:tcPr>
          <w:p>
            <w:r>
              <w:t>Quizlet-Export, große Listen</w:t>
            </w:r>
          </w:p>
        </w:tc>
      </w:tr>
      <w:tr>
        <w:tc>
          <w:tcPr>
            <w:tcW w:type="dxa" w:w="2880"/>
          </w:tcPr>
          <w:p>
            <w:r>
              <w:t>Mit Grammatik</w:t>
            </w:r>
          </w:p>
        </w:tc>
        <w:tc>
          <w:tcPr>
            <w:tcW w:type="dxa" w:w="2880"/>
          </w:tcPr>
          <w:p>
            <w:r>
              <w:t>(Akk.)\nSatz, Übersetzung</w:t>
            </w:r>
          </w:p>
        </w:tc>
        <w:tc>
          <w:tcPr>
            <w:tcW w:type="dxa" w:w="2880"/>
          </w:tcPr>
          <w:p>
            <w:r>
              <w:t>Grammatik + Beispielsätze</w:t>
            </w:r>
          </w:p>
        </w:tc>
      </w:tr>
      <w:tr>
        <w:tc>
          <w:tcPr>
            <w:tcW w:type="dxa" w:w="2880"/>
          </w:tcPr>
          <w:p>
            <w:r>
              <w:t>Mit Bild</w:t>
            </w:r>
          </w:p>
        </w:tc>
        <w:tc>
          <w:tcPr>
            <w:tcW w:type="dxa" w:w="2880"/>
          </w:tcPr>
          <w:p>
            <w:r>
              <w:t>(img:bild.svg)Wort, Übersetzung</w:t>
            </w:r>
          </w:p>
        </w:tc>
        <w:tc>
          <w:tcPr>
            <w:tcW w:type="dxa" w:w="2880"/>
          </w:tcPr>
          <w:p>
            <w:r>
              <w:t>Visuelles Lernen</w:t>
            </w:r>
          </w:p>
        </w:tc>
      </w:tr>
      <w:tr>
        <w:tc>
          <w:tcPr>
            <w:tcW w:type="dxa" w:w="2880"/>
          </w:tcPr>
          <w:p>
            <w:r>
              <w:t>Fließtext</w:t>
            </w:r>
          </w:p>
        </w:tc>
        <w:tc>
          <w:tcPr>
            <w:tcW w:type="dxa" w:w="2880"/>
          </w:tcPr>
          <w:p>
            <w:r>
              <w:t>Absätze mit Leerzeilen</w:t>
            </w:r>
          </w:p>
        </w:tc>
        <w:tc>
          <w:tcPr>
            <w:tcW w:type="dxa" w:w="2880"/>
          </w:tcPr>
          <w:p>
            <w:r>
              <w:t>Texte vorlesen</w:t>
            </w:r>
          </w:p>
        </w:tc>
      </w:tr>
    </w:tbl>
    <w:p/>
    <w:p/>
    <w:p>
      <w:pPr>
        <w:jc w:val="center"/>
      </w:pPr>
      <w:r>
        <w:rPr>
          <w:b/>
          <w:sz w:val="28"/>
        </w:rPr>
        <w:t>Viel Erfolg beim Russischlernen!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3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3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23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