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Тренажёр русских слов — Руководство пользователя</w:t>
      </w:r>
    </w:p>
    <w:p>
      <w:pPr>
        <w:pStyle w:val="Heading1"/>
      </w:pPr>
      <w:r>
        <w:t>Добро пожаловать</w:t>
      </w:r>
    </w:p>
    <w:p>
      <w:r>
        <w:t>Тренажёр русских слов — это универсальное приложение для изучения русского языка прямо в браузере. Не нужно ничего устанавливать — просто откройте файл vokabeltrainer.html в браузере и начинайте учиться.</w:t>
      </w:r>
    </w:p>
    <w:p>
      <w:r>
        <w:t>Приложение предлагает две основные функции:</w:t>
      </w:r>
    </w:p>
    <w:p>
      <w:pPr>
        <w:pStyle w:val="ListBullet"/>
      </w:pPr>
      <w:r>
        <w:t>Карточки — учите слова с помощью виртуальных карточек, которые можно переворачивать</w:t>
      </w:r>
    </w:p>
    <w:p>
      <w:pPr>
        <w:pStyle w:val="ListBullet"/>
      </w:pPr>
      <w:r>
        <w:t>Чтение текстов — русские тексты читаются вслух предложение за предложением</w:t>
      </w:r>
    </w:p>
    <w:p>
      <w:r>
        <w:t>Обе функции используют синтез речи вашего браузера для правильного русского произношения. Так вы одновременно тренируете чтение, понимание и аудирование.</w:t>
      </w:r>
    </w:p>
    <w:p>
      <w:pPr>
        <w:pStyle w:val="Heading1"/>
      </w:pPr>
      <w:r>
        <w:t>1. Как запустить приложение</w:t>
      </w:r>
    </w:p>
    <w:p>
      <w:pPr>
        <w:pStyle w:val="ListNumber"/>
      </w:pPr>
      <w:r>
        <w:t>Откройте файл vokabeltrainer.html в современном браузере (Chrome, Edge или Firefox).</w:t>
      </w:r>
    </w:p>
    <w:p>
      <w:pPr>
        <w:pStyle w:val="ListNumber"/>
      </w:pPr>
      <w:r>
        <w:t>На стартовом экране вы увидите две большие кнопки: Карточки и Чтение текстов.</w:t>
      </w:r>
    </w:p>
    <w:p>
      <w:pPr>
        <w:pStyle w:val="ListNumber"/>
      </w:pPr>
      <w:r>
        <w:t>Вверху можно переключить язык интерфейса: DE (немецкий), EN (английский) или RU (русский).</w:t>
      </w:r>
    </w:p>
    <w:p>
      <w:pPr>
        <w:pStyle w:val="Heading1"/>
      </w:pPr>
      <w:r>
        <w:t>2. Карточки — изучение слов</w:t>
      </w:r>
    </w:p>
    <w:p>
      <w:pPr>
        <w:pStyle w:val="Heading2"/>
      </w:pPr>
      <w:r>
        <w:t>2.1 Загрузка файла</w:t>
      </w:r>
    </w:p>
    <w:p>
      <w:r>
        <w:t>Нажмите «Карточки» и загрузите текстовый файл с вашими словами. Вы можете перетащить файл в область загрузки или нажать, чтобы выбрать его. Приложение автоматически определяет формат файла (см. раздел 3).</w:t>
      </w:r>
    </w:p>
    <w:p>
      <w:pPr>
        <w:pStyle w:val="Heading2"/>
      </w:pPr>
      <w:r>
        <w:t>2.2 Настройки перед началом</w:t>
      </w:r>
    </w:p>
    <w:p>
      <w:r>
        <w:t>После загрузки появится экран настроек:</w:t>
      </w:r>
    </w:p>
    <w:p>
      <w:pPr>
        <w:pStyle w:val="ListBullet"/>
      </w:pPr>
      <w:r>
        <w:t>Режим обучения — выберите между Свободным, SM-2 или FSRS (см. раздел 4)</w:t>
      </w:r>
    </w:p>
    <w:p>
      <w:pPr>
        <w:pStyle w:val="ListBullet"/>
      </w:pPr>
      <w:r>
        <w:t>Голос — выберите мужской или женский голос</w:t>
      </w:r>
    </w:p>
    <w:p>
      <w:pPr>
        <w:pStyle w:val="ListBullet"/>
      </w:pPr>
      <w:r>
        <w:t>Скорость — настройте скорость речи (медленнее = легче следить)</w:t>
      </w:r>
    </w:p>
    <w:p>
      <w:pPr>
        <w:pStyle w:val="ListBullet"/>
      </w:pPr>
      <w:r>
        <w:t>Автоматическое чтение — лицевая сторона читается автоматически</w:t>
      </w:r>
    </w:p>
    <w:p>
      <w:pPr>
        <w:pStyle w:val="ListBullet"/>
      </w:pPr>
      <w:r>
        <w:t>Читать обратную сторону — перевод тоже читается вслух</w:t>
      </w:r>
    </w:p>
    <w:p>
      <w:r>
        <w:t>Нажмите «Начать карточки», чтобы начать.</w:t>
      </w:r>
    </w:p>
    <w:p>
      <w:pPr>
        <w:pStyle w:val="Heading2"/>
      </w:pPr>
      <w:r>
        <w:t>2.3 Во время занятия</w:t>
      </w:r>
    </w:p>
    <w:p>
      <w:pPr>
        <w:pStyle w:val="ListBullet"/>
      </w:pPr>
      <w:r>
        <w:t>Перевернуть карточку: нажмите на карточку или нажмите пробел.</w:t>
      </w:r>
    </w:p>
    <w:p>
      <w:pPr>
        <w:pStyle w:val="ListBullet"/>
      </w:pPr>
      <w:r>
        <w:t>Следующая/предыдущая карточка: используйте кнопки со стрелками или клавиши-стрелки.</w:t>
      </w:r>
    </w:p>
    <w:p>
      <w:pPr>
        <w:pStyle w:val="ListBullet"/>
      </w:pPr>
      <w:r>
        <w:t>Прочитать вслух: нажмите кнопку динамика, чтобы прослушать текущую карточку.</w:t>
      </w:r>
    </w:p>
    <w:p>
      <w:r>
        <w:t>В режиме интервального повторения (SM-2 или FSRS): после переворота оцените, насколько хорошо вы знали карточку:</w:t>
      </w:r>
    </w:p>
    <w:p>
      <w:pPr>
        <w:pStyle w:val="ListBullet2"/>
      </w:pPr>
      <w:r>
        <w:t>Снова (клавиша 1) — не знал(а)</w:t>
      </w:r>
    </w:p>
    <w:p>
      <w:pPr>
        <w:pStyle w:val="ListBullet2"/>
      </w:pPr>
      <w:r>
        <w:t>Трудно (клавиша 2) — еле вспомнил(а)</w:t>
      </w:r>
    </w:p>
    <w:p>
      <w:pPr>
        <w:pStyle w:val="ListBullet2"/>
      </w:pPr>
      <w:r>
        <w:t>Хорошо (клавиша 3) — вспомнил(а), но пришлось подумать</w:t>
      </w:r>
    </w:p>
    <w:p>
      <w:pPr>
        <w:pStyle w:val="ListBullet2"/>
      </w:pPr>
      <w:r>
        <w:t>Легко (клавиша 4) — вспомнил(а) мгновенно</w:t>
      </w:r>
    </w:p>
    <w:p>
      <w:pPr>
        <w:pStyle w:val="Heading2"/>
      </w:pPr>
      <w:r>
        <w:t>2.4 Список карточек</w:t>
      </w:r>
    </w:p>
    <w:p>
      <w:r>
        <w:t>Под карточкой вы увидите прокручиваемый список всех загруженных карточек. Нажмите на карточку, чтобы перейти к ней. Кнопка динамика рядом с каждой карточкой позволяет прочитать её отдельно.</w:t>
      </w:r>
    </w:p>
    <w:p>
      <w:pPr>
        <w:pStyle w:val="Heading1"/>
      </w:pPr>
      <w:r>
        <w:t>3. Гибкий формат ввода</w:t>
      </w:r>
    </w:p>
    <w:p>
      <w:r>
        <w:t>Приложение понимает три формата ввода и автоматически определяет, какой вы используете. Списки слов можно создавать в любом текстовом редакторе (Блокнот, TextEdit и т.д.) и сохранять как .txt файл.</w:t>
      </w:r>
    </w:p>
    <w:p>
      <w:pPr>
        <w:pStyle w:val="Heading2"/>
      </w:pPr>
      <w:r>
        <w:t>Формат 1: Через запятую (самый простой)</w:t>
      </w:r>
    </w:p>
    <w:p>
      <w:r>
        <w:t>Самый простой формат: русское слово и перевод через запятую, одна карточка на строку.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дом, Haus</w:t>
        <w:br/>
        <w:t>школа, Schule</w:t>
        <w:br/>
        <w:t>книга, Buch</w:t>
        <w:br/>
        <w:t>кошка, Katze</w:t>
        <w:br/>
        <w:t>собака, Hund</w:t>
      </w:r>
    </w:p>
    <w:p>
      <w:r>
        <w:t>Лицевая сторона = русское слово (слева от запятой), обратная = перевод (справа от запятой).</w:t>
      </w:r>
    </w:p>
    <w:p>
      <w:pPr>
        <w:pStyle w:val="Heading2"/>
      </w:pPr>
      <w:r>
        <w:t>Формат 2: Через табуляцию (совместим с Quizlet)</w:t>
      </w:r>
    </w:p>
    <w:p>
      <w:r>
        <w:t>При экспорте списков из Quizlet лицевая и обратная стороны разделяются табуляцией. Приложение распознаёт это автоматически.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дом</w:t>
        <w:tab/>
        <w:t>Haus</w:t>
        <w:br/>
        <w:t>школа</w:t>
        <w:tab/>
        <w:t>Schule</w:t>
        <w:br/>
        <w:t>книга</w:t>
        <w:tab/>
        <w:t>Buch</w:t>
      </w:r>
    </w:p>
    <w:p>
      <w:r>
        <w:t>(Между русским и немецким словом — символ табуляции, т.е. клавиша Tab.)</w:t>
      </w:r>
    </w:p>
    <w:p>
      <w:pPr>
        <w:pStyle w:val="Heading2"/>
      </w:pPr>
      <w:r>
        <w:t>Формат 3: Расширенный формат с дополнительной информацией</w:t>
      </w:r>
    </w:p>
    <w:p>
      <w:r>
        <w:rPr>
          <w:b/>
        </w:rPr>
        <w:t>Грамматические подсказки</w:t>
      </w:r>
    </w:p>
    <w:p>
      <w:r>
        <w:t>Поместите грамматические правила в круглые скобки в начале строки: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(в + Винительный - направление: куда?)Я иду в школу., Ich gehe in die Schule.</w:t>
      </w:r>
    </w:p>
    <w:p>
      <w:r>
        <w:t>Грамматическая подсказка отображается золотым заголовком на карточке.</w:t>
      </w:r>
    </w:p>
    <w:p>
      <w:r>
        <w:rPr>
          <w:b/>
        </w:rPr>
        <w:t>Многострочные карточки с примерами</w:t>
      </w:r>
    </w:p>
    <w:p>
      <w:r>
        <w:t>Используйте \n в тексте для создания переносов строк на карточке: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(в + Винительный)\n"Я иду в школу.", Ich gehe in die Schule.</w:t>
      </w:r>
    </w:p>
    <w:p>
      <w:r>
        <w:rPr>
          <w:b/>
        </w:rPr>
        <w:t>Управление произношением</w:t>
      </w:r>
    </w:p>
    <w:p>
      <w:r>
        <w:t>Заключите текст в кавычки, чтобы указать, что именно должно быть прочитано вслух: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1:00, "один час"</w:t>
      </w:r>
    </w:p>
    <w:p>
      <w:r>
        <w:t>Здесь отображается 1:00, но синтезатор речи произносит «один час».</w:t>
      </w:r>
    </w:p>
    <w:p>
      <w:r>
        <w:rPr>
          <w:b/>
        </w:rPr>
        <w:t>Изображения на карточках</w:t>
      </w:r>
    </w:p>
    <w:p>
      <w:r>
        <w:t>Добавляйте изображения с помощью тега (img:путь):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(img:bilder/dom.svg)дом, Haus</w:t>
      </w:r>
    </w:p>
    <w:p>
      <w:r>
        <w:t>Изображение отображается на лицевой стороне над русским словом. Поддерживаются форматы SVG, PNG, JPG и др.</w:t>
      </w:r>
    </w:p>
    <w:p>
      <w:pPr>
        <w:pStyle w:val="Heading2"/>
      </w:pPr>
      <w:r>
        <w:t>Тексты для чтения вслух</w:t>
      </w:r>
    </w:p>
    <w:p>
      <w:r>
        <w:t>Для режима «Чтение текстов» используйте обычный текст. Абзацы разделяются пустыми строками: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Здравствуйте. Вот, пожалуйста, ваше меню.</w:t>
        <w:br/>
        <w:br/>
        <w:t>Я буду минеральную воду без газа.</w:t>
        <w:br/>
        <w:br/>
        <w:t>Мне, пожалуйста, чёрный чай с лимоном.</w:t>
      </w:r>
    </w:p>
    <w:p>
      <w:pPr>
        <w:pStyle w:val="Heading1"/>
      </w:pPr>
      <w:r>
        <w:t>4. Режимы обучения — интервальное повторение</w:t>
      </w:r>
    </w:p>
    <w:p>
      <w:pPr>
        <w:pStyle w:val="Heading2"/>
      </w:pPr>
      <w:r>
        <w:t>Что такое интервальное повторение?</w:t>
      </w:r>
    </w:p>
    <w:p>
      <w:r>
        <w:t>Интервальное повторение (Spaced Repetition) — научно доказанный метод обучения: карточки, которые вы хорошо знаете, повторяются реже, а те, которые вызывают трудности, показываются чаще. Это оптимизирует ваше учебное время.</w:t>
      </w:r>
    </w:p>
    <w:p>
      <w:pPr>
        <w:pStyle w:val="Heading2"/>
      </w:pPr>
      <w:r>
        <w:t>Три режима обучения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Рекомендуется для</w:t>
            </w:r>
          </w:p>
        </w:tc>
      </w:tr>
      <w:tr>
        <w:tc>
          <w:tcPr>
            <w:tcW w:type="dxa" w:w="2880"/>
          </w:tcPr>
          <w:p>
            <w:r>
              <w:t>Свободный</w:t>
            </w:r>
          </w:p>
        </w:tc>
        <w:tc>
          <w:tcPr>
            <w:tcW w:type="dxa" w:w="2880"/>
          </w:tcPr>
          <w:p>
            <w:r>
              <w:t>Листайте карточки самостоятельно</w:t>
            </w:r>
          </w:p>
        </w:tc>
        <w:tc>
          <w:tcPr>
            <w:tcW w:type="dxa" w:w="2880"/>
          </w:tcPr>
          <w:p>
            <w:r>
              <w:t>Первое знакомство с новыми словами</w:t>
            </w:r>
          </w:p>
        </w:tc>
      </w:tr>
      <w:tr>
        <w:tc>
          <w:tcPr>
            <w:tcW w:type="dxa" w:w="2880"/>
          </w:tcPr>
          <w:p>
            <w:r>
              <w:t>SM-2</w:t>
            </w:r>
          </w:p>
        </w:tc>
        <w:tc>
          <w:tcPr>
            <w:tcW w:type="dxa" w:w="2880"/>
          </w:tcPr>
          <w:p>
            <w:r>
              <w:t>Классическая система (с 1980-х годов)</w:t>
            </w:r>
          </w:p>
        </w:tc>
        <w:tc>
          <w:tcPr>
            <w:tcW w:type="dxa" w:w="2880"/>
          </w:tcPr>
          <w:p>
            <w:r>
              <w:t>Систематическое долгосрочное обучение</w:t>
            </w:r>
          </w:p>
        </w:tc>
      </w:tr>
      <w:tr>
        <w:tc>
          <w:tcPr>
            <w:tcW w:type="dxa" w:w="2880"/>
          </w:tcPr>
          <w:p>
            <w:r>
              <w:t>FSRS</w:t>
            </w:r>
          </w:p>
        </w:tc>
        <w:tc>
          <w:tcPr>
            <w:tcW w:type="dxa" w:w="2880"/>
          </w:tcPr>
          <w:p>
            <w:r>
              <w:t>Современный оптимизированный алгоритм</w:t>
            </w:r>
          </w:p>
        </w:tc>
        <w:tc>
          <w:tcPr>
            <w:tcW w:type="dxa" w:w="2880"/>
          </w:tcPr>
          <w:p>
            <w:r>
              <w:t>Оптимальное долгосрочное обучение</w:t>
            </w:r>
          </w:p>
        </w:tc>
      </w:tr>
    </w:tbl>
    <w:p/>
    <w:p>
      <w:pPr>
        <w:pStyle w:val="Heading2"/>
      </w:pPr>
      <w:r>
        <w:t>Как работают SM-2 / FSRS</w:t>
      </w:r>
    </w:p>
    <w:p>
      <w:pPr>
        <w:pStyle w:val="ListNumber"/>
      </w:pPr>
      <w:r>
        <w:t>Приложение сначала показывает карточки для повторения, затем новые (макс. 20 за занятие, настраивается).</w:t>
      </w:r>
    </w:p>
    <w:p>
      <w:pPr>
        <w:pStyle w:val="ListNumber"/>
      </w:pPr>
      <w:r>
        <w:t>Посмотрите на лицевую сторону и попробуйте вспомнить ответ.</w:t>
      </w:r>
    </w:p>
    <w:p>
      <w:pPr>
        <w:pStyle w:val="ListNumber"/>
      </w:pPr>
      <w:r>
        <w:t>Переверните карточку (нажатие или пробел).</w:t>
      </w:r>
    </w:p>
    <w:p>
      <w:pPr>
        <w:pStyle w:val="ListNumber"/>
      </w:pPr>
      <w:r>
        <w:t>Оцените себя честно:</w:t>
      </w:r>
    </w:p>
    <w:p>
      <w:pPr>
        <w:pStyle w:val="ListBullet2"/>
      </w:pPr>
      <w:r>
        <w:t>Снова — карточка появится снова в ближайшее время</w:t>
      </w:r>
    </w:p>
    <w:p>
      <w:pPr>
        <w:pStyle w:val="ListBullet2"/>
      </w:pPr>
      <w:r>
        <w:t>Трудно — короткий интервал повторения</w:t>
      </w:r>
    </w:p>
    <w:p>
      <w:pPr>
        <w:pStyle w:val="ListBullet2"/>
      </w:pPr>
      <w:r>
        <w:t>Хорошо — обычный интервал (рекомендуется при правильном ответе)</w:t>
      </w:r>
    </w:p>
    <w:p>
      <w:pPr>
        <w:pStyle w:val="ListBullet2"/>
      </w:pPr>
      <w:r>
        <w:t>Легко — длинный интервал (только при мгновенном вспоминании)</w:t>
      </w:r>
    </w:p>
    <w:p>
      <w:pPr>
        <w:pStyle w:val="ListNumber"/>
      </w:pPr>
      <w:r>
        <w:t>Приложение автоматически рассчитывает, когда вам следует увидеть каждую карточку снова.</w:t>
      </w:r>
    </w:p>
    <w:p>
      <w:pPr>
        <w:pStyle w:val="Heading2"/>
      </w:pPr>
      <w:r>
        <w:t>Статистика и прогресс</w:t>
      </w:r>
    </w:p>
    <w:p>
      <w:r>
        <w:t>Нажмите «Статистика», чтобы увидеть свой прогресс: сколько карточек вы выучили, сколько повторений сделали и ваш ежедневный прогресс. Прогресс автоматически сохраняется в браузере.</w:t>
      </w:r>
    </w:p>
    <w:p>
      <w:pPr>
        <w:pStyle w:val="Heading1"/>
      </w:pPr>
      <w:r>
        <w:t>5. Чтение текстов — тренировка аудирования</w:t>
      </w:r>
    </w:p>
    <w:p>
      <w:pPr>
        <w:pStyle w:val="ListNumber"/>
      </w:pPr>
      <w:r>
        <w:t>Нажмите «Чтение текстов» и загрузите текстовый файл (русский текст).</w:t>
      </w:r>
    </w:p>
    <w:p>
      <w:pPr>
        <w:pStyle w:val="ListNumber"/>
      </w:pPr>
      <w:r>
        <w:t>Текст отображается в окне чтения.</w:t>
      </w:r>
    </w:p>
    <w:p>
      <w:pPr>
        <w:pStyle w:val="ListNumber"/>
      </w:pPr>
      <w:r>
        <w:t>Выберите режим чтения:</w:t>
      </w:r>
    </w:p>
    <w:p>
      <w:pPr>
        <w:pStyle w:val="ListBullet2"/>
      </w:pPr>
      <w:r>
        <w:t>Всё — весь текст читается от начала до конца</w:t>
      </w:r>
    </w:p>
    <w:p>
      <w:pPr>
        <w:pStyle w:val="ListBullet2"/>
      </w:pPr>
      <w:r>
        <w:t>По предложениям — каждое предложение читается отдельно; нажмите на предложение, чтобы его прослушать</w:t>
      </w:r>
    </w:p>
    <w:p>
      <w:r>
        <w:t>Во время чтения текущее предложение выделяется золотым цветом, чтобы вы могли следить. Уже прочитанные предложения слегка затемняются.</w:t>
      </w:r>
    </w:p>
    <w:p>
      <w:pPr>
        <w:pStyle w:val="Heading1"/>
      </w:pPr>
      <w:r>
        <w:t>6. База данных слов</w:t>
      </w:r>
    </w:p>
    <w:p>
      <w:r>
        <w:t>Каждый раз, когда вы загружаете файл со словами, карточки автоматически сохраняются в базе данных браузера. База растёт с каждым новым файлом — без дубликатов.</w:t>
      </w:r>
    </w:p>
    <w:p>
      <w:r>
        <w:t>Нажмите «Экспорт (Excel)», чтобы скачать всю коллекцию слов в формате TSV. Этот файл можно открыть в Excel или Google Sheets.</w:t>
      </w:r>
    </w:p>
    <w:p>
      <w:r>
        <w:t>Файл экспорта содержит: Русский, Немецкий, Тема, Категория, Грамматика и Источник (имя файла).</w:t>
      </w:r>
    </w:p>
    <w:p>
      <w:pPr>
        <w:pStyle w:val="Heading1"/>
      </w:pPr>
      <w:r>
        <w:t>7. Горячие клавиши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Клавиша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Функция</w:t>
            </w:r>
          </w:p>
        </w:tc>
      </w:tr>
      <w:tr>
        <w:tc>
          <w:tcPr>
            <w:tcW w:type="dxa" w:w="4320"/>
          </w:tcPr>
          <w:p>
            <w:r>
              <w:t>Пробел</w:t>
            </w:r>
          </w:p>
        </w:tc>
        <w:tc>
          <w:tcPr>
            <w:tcW w:type="dxa" w:w="4320"/>
          </w:tcPr>
          <w:p>
            <w:r>
              <w:t>Перевернуть карточку</w:t>
            </w:r>
          </w:p>
        </w:tc>
      </w:tr>
      <w:tr>
        <w:tc>
          <w:tcPr>
            <w:tcW w:type="dxa" w:w="4320"/>
          </w:tcPr>
          <w:p>
            <w:r>
              <w:t>Стрелка вправо</w:t>
            </w:r>
          </w:p>
        </w:tc>
        <w:tc>
          <w:tcPr>
            <w:tcW w:type="dxa" w:w="4320"/>
          </w:tcPr>
          <w:p>
            <w:r>
              <w:t>Следующая карточка</w:t>
            </w:r>
          </w:p>
        </w:tc>
      </w:tr>
      <w:tr>
        <w:tc>
          <w:tcPr>
            <w:tcW w:type="dxa" w:w="4320"/>
          </w:tcPr>
          <w:p>
            <w:r>
              <w:t>Стрелка влево</w:t>
            </w:r>
          </w:p>
        </w:tc>
        <w:tc>
          <w:tcPr>
            <w:tcW w:type="dxa" w:w="4320"/>
          </w:tcPr>
          <w:p>
            <w:r>
              <w:t>Предыдущая карточка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Оценка: Снова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Оценка: Трудно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Оценка: Хорошо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Оценка: Легко</w:t>
            </w:r>
          </w:p>
        </w:tc>
      </w:tr>
    </w:tbl>
    <w:p/>
    <w:p>
      <w:pPr>
        <w:pStyle w:val="Heading1"/>
      </w:pPr>
      <w:r>
        <w:t>8. Использование ИИ для создания списков слов</w:t>
      </w:r>
    </w:p>
    <w:p>
      <w:r>
        <w:t>Одно из главных преимуществ этого приложения — простой текстовый формат. Вы можете попросить ChatGPT, Claude, Gemini или другие ИИ-ассистенты создать для вас индивидуальные списки слов — за секунды, точно под ваш уровень и тему.</w:t>
      </w:r>
    </w:p>
    <w:p>
      <w:pPr>
        <w:pStyle w:val="Heading2"/>
      </w:pPr>
      <w:r>
        <w:t>8.1 Простые списки слов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список русско-немецких слов по теме «Еда и напитки»</w:t>
        <w:br/>
        <w:t>для начинающих (уровень A1). Формат: одно слово на строку,</w:t>
        <w:br/>
        <w:t>русское слово (с ударением), запятая, немецкое слово.</w:t>
      </w:r>
    </w:p>
    <w:p>
      <w:r>
        <w:rPr>
          <w:b/>
        </w:rPr>
        <w:t>Результат (готов к использованию):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хлеб, Brot</w:t>
        <w:br/>
        <w:t>молоко́, Milch</w:t>
        <w:br/>
        <w:t>мя́со, Fleisch</w:t>
        <w:br/>
        <w:t>ры́ба, Fisch</w:t>
        <w:br/>
        <w:t>о́вощи, Gemüse</w:t>
        <w:br/>
        <w:t>фру́кты, Obst</w:t>
        <w:br/>
        <w:t>вода́, Wasser</w:t>
        <w:br/>
        <w:t>чай, Tee</w:t>
        <w:br/>
        <w:t>ко́фе, Kaffee</w:t>
        <w:br/>
        <w:t>сок, Saft</w:t>
        <w:br/>
        <w:t>сыр, Käse</w:t>
        <w:br/>
        <w:t>ма́сло, Butter</w:t>
      </w:r>
    </w:p>
    <w:p>
      <w:pPr>
        <w:pStyle w:val="Heading2"/>
      </w:pPr>
      <w:r>
        <w:t>8.2 Списки слов с грамматическими подсказками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10 карточек по теме «Русские глаголы движения» с</w:t>
        <w:br/>
        <w:t>грамматическими подсказками. Формат:</w:t>
        <w:br/>
        <w:br/>
        <w:t>(грамматическая подсказка)\n"Русский пример", Немецкий перевод</w:t>
        <w:br/>
        <w:br/>
        <w:t>Каждая карточка: подсказка в скобках, затем \n, затем русское</w:t>
        <w:br/>
        <w:t>предложение в кавычках и после запятой немецкий перевод.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(идти́ - идти пешком, однократно)\n"Я иду́ в магази́н.", Ich gehe in den Laden.</w:t>
        <w:br/>
        <w:t>(ходи́ть - идти пешком, регулярно)\n"Я хожу́ в шко́лу ка́ждый день.", Ich gehe jeden Tag in die Schule.</w:t>
        <w:br/>
        <w:t>(е́хать - ехать, однократно)\n"Мы е́дем в Москву́.", Wir fahren nach Moskau.</w:t>
        <w:br/>
        <w:t>(е́здить - ехать, регулярно)\n"Он е́здит на рабо́ту на метро́.", Er fährt mit der Metro zur Arbeit.</w:t>
        <w:br/>
        <w:t>(лете́ть - лететь, однократно)\n"Самолёт лети́т в Берли́н.", Das Flugzeug fliegt nach Berlin.</w:t>
      </w:r>
    </w:p>
    <w:p>
      <w:pPr>
        <w:pStyle w:val="Heading2"/>
      </w:pPr>
      <w:r>
        <w:t>8.3 Извлечение слов из текста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Вот русский текст из моего учебника. Создай список всех</w:t>
        <w:br/>
        <w:t>важных слов, которые ученик уровня A1/A2 скорее всего ещё</w:t>
        <w:br/>
        <w:t>не знает. Формат: русское слово с ударением, запятая,</w:t>
        <w:br/>
        <w:t>немецкое слово.</w:t>
        <w:br/>
        <w:br/>
        <w:t>Текст: «Здравствуйте. Вот, пожалуйста, ваше меню. Какие</w:t>
        <w:br/>
        <w:t>напитки желаете?»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меню́, Speisekarte</w:t>
        <w:br/>
        <w:t>напи́тки, Getränke</w:t>
        <w:br/>
        <w:t>жела́ть, wünschen</w:t>
        <w:br/>
        <w:t>минера́льная вода́, Mineralwasser</w:t>
        <w:br/>
        <w:t>без газа́, ohne Kohlensäure</w:t>
        <w:br/>
        <w:t>чёрный чай, schwarzer Tee</w:t>
        <w:br/>
        <w:t>лимо́н, Zitrone</w:t>
      </w:r>
    </w:p>
    <w:p>
      <w:pPr>
        <w:pStyle w:val="Heading2"/>
      </w:pPr>
      <w:r>
        <w:t>8.4 Формат Quizlet (через табуляцию)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список слов, совместимый с Quizlet (через табуляцию),</w:t>
        <w:br/>
        <w:t>с 20 русскими прилагательными и их немецкими переводами.</w:t>
        <w:br/>
        <w:t>Уровень A2. Формат: Русский [TAB] Немецкий.</w:t>
      </w:r>
    </w:p>
    <w:p>
      <w:r>
        <w:rPr>
          <w:b/>
        </w:rPr>
        <w:t>Результат (через табуляцию):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большо́й</w:t>
        <w:tab/>
        <w:t>groß</w:t>
        <w:br/>
        <w:t>ма́ленький</w:t>
        <w:tab/>
        <w:t>klein</w:t>
        <w:br/>
        <w:t>но́вый</w:t>
        <w:tab/>
        <w:t>neu</w:t>
        <w:br/>
        <w:t>ста́рый</w:t>
        <w:tab/>
        <w:t>alt</w:t>
        <w:br/>
        <w:t>молодо́й</w:t>
        <w:tab/>
        <w:t>jung</w:t>
        <w:br/>
        <w:t>краси́вый</w:t>
        <w:tab/>
        <w:t>schön</w:t>
        <w:br/>
        <w:t>до́брый</w:t>
        <w:tab/>
        <w:t>gut / freundlich</w:t>
        <w:br/>
        <w:t>плохо́й</w:t>
        <w:tab/>
        <w:t>schlecht</w:t>
        <w:br/>
        <w:t>бы́стрый</w:t>
        <w:tab/>
        <w:t>schnell</w:t>
        <w:br/>
        <w:t>ме́дленный</w:t>
        <w:tab/>
        <w:t>langsam</w:t>
      </w:r>
    </w:p>
    <w:p>
      <w:pPr>
        <w:pStyle w:val="Heading2"/>
      </w:pPr>
      <w:r>
        <w:t>8.5 Карточки-диалоги с целыми предложениями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8 карточек с типичными фразами для ситуации в ресторане</w:t>
        <w:br/>
        <w:t>на русском (уровень A2). На каждой карточке — русское предложение</w:t>
        <w:br/>
        <w:t>спереди и немецкий перевод сзади. Формат: русский, немецкий —</w:t>
        <w:br/>
        <w:t>одна запись на строку.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Мо́жно меню́, пожа́луйста?, Kann ich die Speisekarte haben, bitte?</w:t>
        <w:br/>
        <w:t>Что вы рекоменду́ете?, Was empfehlen Sie?</w:t>
        <w:br/>
        <w:t>Я бу́ду стейк с карто́фелем., Ich nehme das Steak mit Kartoffeln.</w:t>
        <w:br/>
        <w:t>Было́ о́чень вку́сно!, Es war sehr lecker!</w:t>
        <w:br/>
        <w:t>Счёт, пожа́луйста., Die Rechnung, bitte.</w:t>
        <w:br/>
        <w:t>Мо́жно плати́ть ка́ртой?, Kann ich mit Karte bezahlen?</w:t>
      </w:r>
    </w:p>
    <w:p>
      <w:pPr>
        <w:pStyle w:val="Heading2"/>
      </w:pPr>
      <w:r>
        <w:t>8.6 Тематические карточки с изображениями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список слов по теме «Семья» с изображениями.</w:t>
        <w:br/>
        <w:t>У меня есть SVG-картинки в папке bilder_familie/:</w:t>
        <w:br/>
        <w:t>mama.svg, papa.svg, syn.svg, doch.svg.</w:t>
        <w:br/>
        <w:br/>
        <w:t>Формат: (img:bilder_familie/файл.svg)русский, немецкий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(img:bilder_familie/mama.svg)ма́ма, die Mama</w:t>
        <w:br/>
        <w:t>(img:bilder_familie/papa.svg)па́па, der Papa</w:t>
        <w:br/>
        <w:t>(img:bilder_familie/syn.svg)сын, der Sohn</w:t>
        <w:br/>
        <w:t>(img:bilder_familie/doch.svg)дочь, die Tochter</w:t>
      </w:r>
    </w:p>
    <w:p>
      <w:pPr>
        <w:pStyle w:val="Heading2"/>
      </w:pPr>
      <w:r>
        <w:t>8.7 Создание текста для чтения вслух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Напиши короткий русский диалог (около 10 предложений) на тему</w:t>
        <w:br/>
        <w:t>«Покупки в супермаркете» для уровня A2. Диалог между продавщицей</w:t>
        <w:br/>
        <w:t>и покупателем. Только русский текст, с абзацами между репликами.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Продавщица: Здравствуйте! Могу я вам помочь?</w:t>
        <w:br/>
        <w:br/>
        <w:t>Покупатель: Да, пожалуйста. Где у вас молочные продукты?</w:t>
        <w:br/>
        <w:br/>
        <w:t>Продавщица: Молоко и сыр в третьем ряду, справа.</w:t>
        <w:br/>
        <w:br/>
        <w:t>Покупатель: Спасибо. А свежий хлеб у вас есть?</w:t>
        <w:br/>
        <w:br/>
        <w:t>Продавщица: Да, конечно. Хлеб вот здесь, рядом с кассой.</w:t>
      </w:r>
    </w:p>
    <w:p>
      <w:r>
        <w:t>Сохраните этот текст как .txt файл и загрузите в режиме «Чтение текстов» — приложение прочитает диалог предложение за предложением с золотой подсветкой.</w:t>
      </w:r>
    </w:p>
    <w:p>
      <w:pPr>
        <w:pStyle w:val="Heading2"/>
      </w:pPr>
      <w:r>
        <w:t>8.8 Советы для лучших результатов от ИИ</w:t>
      </w:r>
    </w:p>
    <w:p>
      <w:pPr>
        <w:pStyle w:val="ListBullet"/>
      </w:pPr>
      <w:r>
        <w:t>Указывайте уровень: всегда упоминайте ваш уровень (A1, A2, B1 и т.д.).</w:t>
      </w:r>
    </w:p>
    <w:p>
      <w:pPr>
        <w:pStyle w:val="ListBullet"/>
      </w:pPr>
      <w:r>
        <w:t>Просите ударения: явно пишите «с ударениями» в промпте.</w:t>
      </w:r>
    </w:p>
    <w:p>
      <w:pPr>
        <w:pStyle w:val="ListBullet"/>
      </w:pPr>
      <w:r>
        <w:t>Точно описывайте формат: дайте ИИ пример, как должна выглядеть каждая строка.</w:t>
      </w:r>
    </w:p>
    <w:p>
      <w:pPr>
        <w:pStyle w:val="ListBullet"/>
      </w:pPr>
      <w:r>
        <w:t>Сужайте тему: чем конкретнее, тем полезнее. Вместо «быт» лучше «распорядок дня студента».</w:t>
      </w:r>
    </w:p>
    <w:p>
      <w:pPr>
        <w:pStyle w:val="ListBullet"/>
      </w:pPr>
      <w:r>
        <w:t>Используйте учебник: скопируйте текст в промпт и попросите ИИ извлечь из него слова.</w:t>
      </w:r>
    </w:p>
    <w:p>
      <w:pPr>
        <w:pStyle w:val="ListBullet"/>
      </w:pPr>
      <w:r>
        <w:t>Проверяйте ошибки: иногда проверяйте результаты ИИ по словарю.</w:t>
      </w:r>
    </w:p>
    <w:p>
      <w:pPr>
        <w:pStyle w:val="Heading1"/>
      </w:pPr>
      <w:r>
        <w:t>9. Советы и замечания</w:t>
      </w:r>
    </w:p>
    <w:p>
      <w:pPr>
        <w:pStyle w:val="ListBullet"/>
      </w:pPr>
      <w:r>
        <w:t>Знаки ударения (например, молоко́) помогают с произношением и правильно отображаются.</w:t>
      </w:r>
    </w:p>
    <w:p>
      <w:pPr>
        <w:pStyle w:val="ListBullet"/>
      </w:pPr>
      <w:r>
        <w:t>Доступные русские голоса зависят от вашего браузера. Chrome обычно предлагает лучший выбор.</w:t>
      </w:r>
    </w:p>
    <w:p>
      <w:pPr>
        <w:pStyle w:val="ListBullet"/>
      </w:pPr>
      <w:r>
        <w:t>Все данные хранятся локально в вашем браузере. Никакие данные не отправляются на серверы.</w:t>
      </w:r>
    </w:p>
    <w:p>
      <w:pPr>
        <w:pStyle w:val="ListBullet"/>
      </w:pPr>
      <w:r>
        <w:t>Кнопки переключения режима позволяют переключаться между карточками и чтением текста.</w:t>
      </w:r>
    </w:p>
    <w:p>
      <w:pPr>
        <w:pStyle w:val="Heading1"/>
      </w:pPr>
      <w:r>
        <w:t>10. Сводка форматов файлов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Когда использовать?</w:t>
            </w:r>
          </w:p>
        </w:tc>
      </w:tr>
      <w:tr>
        <w:tc>
          <w:tcPr>
            <w:tcW w:type="dxa" w:w="2880"/>
          </w:tcPr>
          <w:p>
            <w:r>
              <w:t>Через запятую</w:t>
            </w:r>
          </w:p>
        </w:tc>
        <w:tc>
          <w:tcPr>
            <w:tcW w:type="dxa" w:w="2880"/>
          </w:tcPr>
          <w:p>
            <w:r>
              <w:t>дом, Haus</w:t>
            </w:r>
          </w:p>
        </w:tc>
        <w:tc>
          <w:tcPr>
            <w:tcW w:type="dxa" w:w="2880"/>
          </w:tcPr>
          <w:p>
            <w:r>
              <w:t>Простые списки слов</w:t>
            </w:r>
          </w:p>
        </w:tc>
      </w:tr>
      <w:tr>
        <w:tc>
          <w:tcPr>
            <w:tcW w:type="dxa" w:w="2880"/>
          </w:tcPr>
          <w:p>
            <w:r>
              <w:t>Через табуляцию</w:t>
            </w:r>
          </w:p>
        </w:tc>
        <w:tc>
          <w:tcPr>
            <w:tcW w:type="dxa" w:w="2880"/>
          </w:tcPr>
          <w:p>
            <w:r>
              <w:t>дом [TAB] Haus</w:t>
            </w:r>
          </w:p>
        </w:tc>
        <w:tc>
          <w:tcPr>
            <w:tcW w:type="dxa" w:w="2880"/>
          </w:tcPr>
          <w:p>
            <w:r>
              <w:t>Экспорт из Quizlet, большие списки</w:t>
            </w:r>
          </w:p>
        </w:tc>
      </w:tr>
      <w:tr>
        <w:tc>
          <w:tcPr>
            <w:tcW w:type="dxa" w:w="2880"/>
          </w:tcPr>
          <w:p>
            <w:r>
              <w:t>С грамматикой</w:t>
            </w:r>
          </w:p>
        </w:tc>
        <w:tc>
          <w:tcPr>
            <w:tcW w:type="dxa" w:w="2880"/>
          </w:tcPr>
          <w:p>
            <w:r>
              <w:t>(Вин.)\nпредложение, перевод</w:t>
            </w:r>
          </w:p>
        </w:tc>
        <w:tc>
          <w:tcPr>
            <w:tcW w:type="dxa" w:w="2880"/>
          </w:tcPr>
          <w:p>
            <w:r>
              <w:t>Грамматика + примеры</w:t>
            </w:r>
          </w:p>
        </w:tc>
      </w:tr>
      <w:tr>
        <w:tc>
          <w:tcPr>
            <w:tcW w:type="dxa" w:w="2880"/>
          </w:tcPr>
          <w:p>
            <w:r>
              <w:t>С изображением</w:t>
            </w:r>
          </w:p>
        </w:tc>
        <w:tc>
          <w:tcPr>
            <w:tcW w:type="dxa" w:w="2880"/>
          </w:tcPr>
          <w:p>
            <w:r>
              <w:t>(img:img.svg)слово, перевод</w:t>
            </w:r>
          </w:p>
        </w:tc>
        <w:tc>
          <w:tcPr>
            <w:tcW w:type="dxa" w:w="2880"/>
          </w:tcPr>
          <w:p>
            <w:r>
              <w:t>Визуальное обучение</w:t>
            </w:r>
          </w:p>
        </w:tc>
      </w:tr>
      <w:tr>
        <w:tc>
          <w:tcPr>
            <w:tcW w:type="dxa" w:w="2880"/>
          </w:tcPr>
          <w:p>
            <w:r>
              <w:t>Сплошной текст</w:t>
            </w:r>
          </w:p>
        </w:tc>
        <w:tc>
          <w:tcPr>
            <w:tcW w:type="dxa" w:w="2880"/>
          </w:tcPr>
          <w:p>
            <w:r>
              <w:t>Абзацы с пустыми строками</w:t>
            </w:r>
          </w:p>
        </w:tc>
        <w:tc>
          <w:tcPr>
            <w:tcW w:type="dxa" w:w="2880"/>
          </w:tcPr>
          <w:p>
            <w:r>
              <w:t>Чтение текстов вслух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Удачи в изучении русского языка!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3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3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